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Engineer Resume</w:t>
      </w:r>
    </w:p>
    <w:p>
      <w:pPr>
        <w:jc w:val="center"/>
      </w:pPr>
      <w:r>
        <w:t>Your Name</w:t>
        <w:br/>
        <w:t>Email | Phone | LinkedIn | GitHub</w:t>
      </w:r>
    </w:p>
    <w:p>
      <w:pPr>
        <w:pStyle w:val="Heading1"/>
      </w:pPr>
      <w:r>
        <w:t>Summary</w:t>
      </w:r>
    </w:p>
    <w:p>
      <w:r>
        <w:t>Motivated software engineer with strong problem-solving skills and experience in Python, Java, and web development.</w:t>
      </w:r>
    </w:p>
    <w:p>
      <w:pPr>
        <w:pStyle w:val="Heading1"/>
      </w:pPr>
      <w:r>
        <w:t>Skills</w:t>
      </w:r>
    </w:p>
    <w:p>
      <w:r>
        <w:t>Python, Java, HTML, CSS, JavaScript, SQL, Git</w:t>
      </w:r>
    </w:p>
    <w:p>
      <w:pPr>
        <w:pStyle w:val="Heading1"/>
      </w:pPr>
      <w:r>
        <w:t>Education</w:t>
      </w:r>
    </w:p>
    <w:p>
      <w:r>
        <w:t>B.Tech in Computer Science Engineering</w:t>
      </w:r>
    </w:p>
    <w:p>
      <w:pPr>
        <w:pStyle w:val="Heading1"/>
      </w:pPr>
      <w:r>
        <w:t>Projects</w:t>
      </w:r>
    </w:p>
    <w:p>
      <w:r>
        <w:t>AI Resume Analyzer, Speech Recognition System</w:t>
      </w:r>
    </w:p>
    <w:p>
      <w:pPr>
        <w:pStyle w:val="Heading1"/>
      </w:pPr>
      <w:r>
        <w:t>Experience</w:t>
      </w:r>
    </w:p>
    <w:p>
      <w:r>
        <w:t>Internship at XYZ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