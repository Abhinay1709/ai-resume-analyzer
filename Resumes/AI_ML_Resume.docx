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AI/ML Engineer Resume</w:t>
      </w:r>
    </w:p>
    <w:p>
      <w:pPr>
        <w:jc w:val="center"/>
      </w:pPr>
      <w:r>
        <w:t>Your Name</w:t>
        <w:br/>
        <w:t>Email | Phone | LinkedIn | GitHub</w:t>
      </w:r>
    </w:p>
    <w:p>
      <w:pPr>
        <w:pStyle w:val="Heading1"/>
      </w:pPr>
      <w:r>
        <w:t>Summary</w:t>
      </w:r>
    </w:p>
    <w:p>
      <w:r>
        <w:t>AI/ML enthusiast with hands-on experience in machine learning, deep learning, and NLP projects.</w:t>
      </w:r>
    </w:p>
    <w:p>
      <w:pPr>
        <w:pStyle w:val="Heading1"/>
      </w:pPr>
      <w:r>
        <w:t>Skills</w:t>
      </w:r>
    </w:p>
    <w:p>
      <w:r>
        <w:t>Python, TensorFlow, PyTorch, NLP, Data Analysis</w:t>
      </w:r>
    </w:p>
    <w:p>
      <w:pPr>
        <w:pStyle w:val="Heading1"/>
      </w:pPr>
      <w:r>
        <w:t>Education</w:t>
      </w:r>
    </w:p>
    <w:p>
      <w:r>
        <w:t>B.Tech in Artificial Intelligence &amp; Data Science</w:t>
      </w:r>
    </w:p>
    <w:p>
      <w:pPr>
        <w:pStyle w:val="Heading1"/>
      </w:pPr>
      <w:r>
        <w:t>Projects</w:t>
      </w:r>
    </w:p>
    <w:p>
      <w:r>
        <w:t>Chatbot System, Face Emotion Detection</w:t>
      </w:r>
    </w:p>
    <w:p>
      <w:pPr>
        <w:pStyle w:val="Heading1"/>
      </w:pPr>
      <w:r>
        <w:t>Certifications</w:t>
      </w:r>
    </w:p>
    <w:p>
      <w:r>
        <w:t>Machine Learning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